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244C8B"/>
          <w:sz w:val="46"/>
        </w:rPr>
        <w:t>Raymond Frias-Amaro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62626"/>
          <w:sz w:val="17"/>
        </w:rPr>
        <w:t>rfrias1869@gmail.com  |  github.com/webDeveloper42  |  raymondfrias.com  |  Suitland, MD 20746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ENTRY-LEVEL IT SUPPORT / HELP DESK ANALYST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color w:val="262626"/>
          <w:sz w:val="18"/>
        </w:rPr>
        <w:t>Bilingual entry-level IT support professional with hands-on experience building and operating a secure help desk, administering Linux systems, troubleshooting hardware/software and connectivity issues, and documenting repeatable resolutions. Combines 4+ years of customer service with practical ticket triage, access control, MySQL, and QA experience.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TECHNICAL SKILLS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Technical Support: </w:t>
      </w:r>
      <w:r>
        <w:rPr>
          <w:rFonts w:ascii="Arial" w:hAnsi="Arial"/>
          <w:b w:val="0"/>
          <w:i w:val="0"/>
          <w:color w:val="262626"/>
          <w:sz w:val="18"/>
        </w:rPr>
        <w:t>Tier 1 triage, incident and request tracking, hardware/software diagnostics, password resets, remote support, SLA awareness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Systems &amp; Networking: </w:t>
      </w:r>
      <w:r>
        <w:rPr>
          <w:rFonts w:ascii="Arial" w:hAnsi="Arial"/>
          <w:b w:val="0"/>
          <w:i w:val="0"/>
          <w:color w:val="262626"/>
          <w:sz w:val="18"/>
        </w:rPr>
        <w:t>Windows, macOS, Ubuntu/Debian Server, Microsoft 365, printers/peripherals, DNS A/CNAME, TCP/IP basics, SSH, UFW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Administration &amp; Data: </w:t>
      </w:r>
      <w:r>
        <w:rPr>
          <w:rFonts w:ascii="Arial" w:hAnsi="Arial"/>
          <w:b w:val="0"/>
          <w:i w:val="0"/>
          <w:color w:val="262626"/>
          <w:sz w:val="18"/>
        </w:rPr>
        <w:t>Linux CLI, Bash, users/groups/permissions, filesystems, MySQL, SQLite, Python virtual environments, service health checks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Support Operations: </w:t>
      </w:r>
      <w:r>
        <w:rPr>
          <w:rFonts w:ascii="Arial" w:hAnsi="Arial"/>
          <w:b w:val="0"/>
          <w:i w:val="0"/>
          <w:color w:val="262626"/>
          <w:sz w:val="18"/>
        </w:rPr>
        <w:t>Ticket ownership, prioritization, escalation, audit logs, SOPs, knowledge-base documentation, English/Spanish communication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IT Systems Developer / Software Engineer, Founder - Discover Yourself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10/2025 - Present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244C8B"/>
                <w:sz w:val="18"/>
              </w:rPr>
              <w:t>discover-yourself.app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</w:r>
          </w:p>
        </w:tc>
      </w:tr>
    </w:tbl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Built TicketDesk, a Python/Flask and SQLite service desk for incident intake, searchable queues, assignment, priority, SLA targets, public replies, internal notes, and resolution tracking.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Implemented requester, agent, and administrator roles with object-level authorization, CSRF protection, PBKDF2 password hashing, secure headers, validation, and auditable login/ticket events.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Created an idempotent one-command local setup that builds a Python virtual environment, generates secrets, initializes SQLite, seeds demo accounts and tickets, and starts the service.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Designed and executed a risk-based QA session covering access control, ticket lifecycle, communication privacy, accessibility, responsive usability, persistence, and recovery; automated 20 tests at 91% coverage.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Launched and operate discover-yourself.app, including DNS A/CNAME records, GitHub Actions deployment, production troubleshooting, and customer-facing support for a live product.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SELECTED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Home Lab Server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244C8B"/>
                <w:sz w:val="18"/>
              </w:rPr>
              <w:t>github.com/webDeveloper42/home-lab-server  |  github.com/webDeveloper42/linux-sysadmin-notes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</w:r>
          </w:p>
        </w:tc>
      </w:tr>
    </w:tbl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Administered Ubuntu Server with SSH keys, UFW, users/groups, permissions, MySQL-backed services, and documented recovery procedures.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Diagnosed remote-access, filesystem permission, firewall, and service configuration failures using command-line tools and logs.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EDUCATION &amp;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Software Engineer Certificate, TripleTen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April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Eagle Scout, Boy Scouts of America - Troop 1869, Washington, DC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2018</w:t>
            </w:r>
          </w:p>
        </w:tc>
      </w:tr>
    </w:tbl>
    <w:sectPr w:rsidR="00FC693F" w:rsidRPr="0006063C" w:rsidSect="00034616">
      <w:pgSz w:w="12240" w:h="15840"/>
      <w:pgMar w:top="605" w:right="720" w:bottom="605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